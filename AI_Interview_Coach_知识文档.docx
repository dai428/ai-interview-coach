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Interview Coach — 智能面试官模拟系统</w:t>
      </w:r>
    </w:p>
    <w:p>
      <w:pPr>
        <w:jc w:val="center"/>
      </w:pPr>
      <w:r>
        <w:rPr>
          <w:color w:val="666666"/>
          <w:sz w:val="28"/>
        </w:rPr>
        <w:t>项目说明与知识点解析</w:t>
      </w:r>
    </w:p>
    <w:p/>
    <w:p>
      <w:pPr>
        <w:pStyle w:val="Heading1"/>
      </w:pPr>
      <w:r>
        <w:t>第一部分：项目概述</w:t>
      </w:r>
    </w:p>
    <w:p>
      <w:pPr>
        <w:pStyle w:val="Heading2"/>
      </w:pPr>
      <w:r>
        <w:t>1.1 项目定位</w:t>
      </w:r>
    </w:p>
    <w:p>
      <w:pPr>
        <w:ind w:firstLine="397"/>
      </w:pPr>
      <w:r>
        <w:t>AI Interview Coach 是一个基于大语言模型的模拟面试系统。用户输入岗位描述（JD）和个人简历后，系统自动分析两者的匹配关系，生成针对性的面试题目。用户逐题作答，AI 实时评分并给出反馈，最终输出综合评估报告。</w:t>
      </w:r>
    </w:p>
    <w:p>
      <w:pPr>
        <w:ind w:firstLine="397"/>
      </w:pPr>
      <w:r>
        <w:t>整个项目展示了从"接收用户输入→调用 LLM 分析→结构化处理结果→返回给前端"的完整链路。</w:t>
      </w:r>
    </w:p>
    <w:p>
      <w:pPr>
        <w:pStyle w:val="Heading2"/>
      </w:pPr>
      <w:r>
        <w:t>1.2 用户交互流程</w:t>
      </w:r>
    </w:p>
    <w:p>
      <w:pPr>
        <w:ind w:firstLine="397"/>
      </w:pPr>
      <w:r>
        <w:t>用户在浏览器中打开页面，经历三个阶段：</w:t>
      </w:r>
    </w:p>
    <w:p>
      <w:pPr>
        <w:pStyle w:val="ListBullet"/>
        <w:spacing w:before="20" w:after="40"/>
      </w:pPr>
      <w:r>
        <w:rPr>
          <w:sz w:val="20"/>
        </w:rPr>
        <w:t>准备阶段：粘贴 JD 文本和简历文本</w:t>
      </w:r>
    </w:p>
    <w:p>
      <w:pPr>
        <w:pStyle w:val="ListBullet"/>
        <w:spacing w:before="20" w:after="40"/>
      </w:pPr>
      <w:r>
        <w:rPr>
          <w:sz w:val="20"/>
        </w:rPr>
        <w:t>面试阶段：逐题作答，每题提交后立即看到 AI 评分（1-10 分）、优缺点分析和模型答案</w:t>
      </w:r>
    </w:p>
    <w:p>
      <w:pPr>
        <w:pStyle w:val="ListBullet"/>
        <w:spacing w:before="20" w:after="40"/>
      </w:pPr>
      <w:r>
        <w:rPr>
          <w:sz w:val="20"/>
        </w:rPr>
        <w:t>报告阶段：全部题目完成后，生成综合评估报告，包含总分、优势领域、待提升领域、准备建议</w:t>
      </w:r>
    </w:p>
    <w:p>
      <w:pPr>
        <w:pStyle w:val="Heading2"/>
      </w:pPr>
      <w:r>
        <w:t>1.3 技术架构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用户 (Frontend HTML/JS)</w:t>
        <w:br/>
        <w:t xml:space="preserve">    ↕ HTTP/SSE</w:t>
        <w:br/>
        <w:t>FastAPI 服务器 (Python)</w:t>
        <w:br/>
        <w:t xml:space="preserve">    ↕</w:t>
        <w:br/>
        <w:t>Interview Engine (LLM 调用层)</w:t>
        <w:br/>
        <w:t xml:space="preserve">    ↕</w:t>
        <w:br/>
        <w:t>DeepSeek Chat API (LLM)</w:t>
        <w:br/>
      </w:r>
    </w:p>
    <w:p>
      <w:pPr>
        <w:ind w:firstLine="397"/>
      </w:pPr>
      <w:r>
        <w:t>整个系统只有三个层级：前端页面 → FastAPI 后端 → LLM API。没有数据库（评分数据临时存在内存中），没有外部依赖（除了 LLM API）。</w:t>
      </w:r>
    </w:p>
    <w:p>
      <w:pPr>
        <w:pStyle w:val="Heading2"/>
      </w:pPr>
      <w:r>
        <w:t>1.4 代码文件结构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ai-interview-coach/</w:t>
        <w:br/>
        <w:t>├── backend/</w:t>
        <w:br/>
        <w:t>│   ├── main.py              # FastAPI 服务，定义 4 个 API 端点</w:t>
        <w:br/>
        <w:t>│   ├── interview_engine.py   # 核心逻辑：出题、评分、报告</w:t>
        <w:br/>
        <w:t>│   ├── config.py            # 配置文件</w:t>
        <w:br/>
        <w:t>│   └── .env                 # API Key 等环境变量</w:t>
        <w:br/>
        <w:t>└── frontend/</w:t>
        <w:br/>
        <w:t xml:space="preserve">    └── index.html            # 单页面应用</w:t>
        <w:br/>
      </w:r>
    </w:p>
    <w:p>
      <w:pPr>
        <w:pStyle w:val="Heading1"/>
      </w:pPr>
      <w:r>
        <w:t>第二部分：核心知识点详解</w:t>
      </w:r>
    </w:p>
    <w:p>
      <w:pPr>
        <w:pStyle w:val="Heading2"/>
      </w:pPr>
      <w:r>
        <w:t>2.1 LLM API 调用</w:t>
      </w:r>
    </w:p>
    <w:p>
      <w:pPr>
        <w:ind w:firstLine="397"/>
      </w:pPr>
      <w:r>
        <w:t>整个项目的根基。所有功能——出题、评分、报告——本质上都是同一件事：向 LLM 发送一段文字，接收 LLM 回复的文字。</w:t>
      </w:r>
    </w:p>
    <w:p>
      <w:pPr>
        <w:ind w:firstLine="397"/>
      </w:pPr>
      <w:r>
        <w:t>对应的核心代码（interview_engine.py 第 9-12 行）：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def _llm_json(sp, up):</w:t>
        <w:br/>
        <w:t xml:space="preserve">    r = client.chat.completions.create(</w:t>
        <w:br/>
        <w:t xml:space="preserve">        model=config.LLM_MODEL,</w:t>
        <w:br/>
        <w:t xml:space="preserve">        messages=[</w:t>
        <w:br/>
        <w:t xml:space="preserve">            {"role": "system", "content": sp},</w:t>
        <w:br/>
        <w:t xml:space="preserve">            {"role": "user", "content": up}</w:t>
        <w:br/>
        <w:t xml:space="preserve">        ],</w:t>
        <w:br/>
        <w:t xml:space="preserve">        temperature=0.4,</w:t>
        <w:br/>
        <w:t xml:space="preserve">        response_format={"type": "json_object"}</w:t>
        <w:br/>
        <w:t xml:space="preserve">    )</w:t>
        <w:br/>
        <w:t xml:space="preserve">    t = re.sub(r'^```(?:json)?\s*|\s*```$', '', r.choices[0].message.content.strip())</w:t>
        <w:br/>
        <w:t xml:space="preserve">    return json.loads(t)</w:t>
        <w:br/>
      </w:r>
    </w:p>
    <w:p>
      <w:pPr>
        <w:ind w:firstLine="397"/>
      </w:pPr>
      <w:r>
        <w:t>逐行解析：</w:t>
      </w:r>
    </w:p>
    <w:p>
      <w:pPr>
        <w:pStyle w:val="ListBullet"/>
        <w:spacing w:before="20" w:after="40"/>
      </w:pPr>
      <w:r>
        <w:rPr>
          <w:b/>
          <w:sz w:val="20"/>
        </w:rPr>
        <w:t>def _llm_json(sp, up)：</w:t>
      </w:r>
      <w:r>
        <w:rPr>
          <w:sz w:val="20"/>
        </w:rPr>
        <w:t>第 9 行：定义函数，sp = system prompt（系统提示词）, up = user prompt（用户消息）</w:t>
      </w:r>
    </w:p>
    <w:p>
      <w:pPr>
        <w:pStyle w:val="ListBullet"/>
        <w:spacing w:before="20" w:after="40"/>
      </w:pPr>
      <w:r>
        <w:rPr>
          <w:b/>
          <w:sz w:val="20"/>
        </w:rPr>
        <w:t>client.chat.completions.create()：</w:t>
      </w:r>
      <w:r>
        <w:rPr>
          <w:sz w:val="20"/>
        </w:rPr>
        <w:t>第 10-14 行：调用 DeepSeek 的 chat API。model 指定用哪个模型；messages 是消息列表，决定了 AI 的"身份"和"任务"；temperature 控制随机性；response_format 强制输出 JSON</w:t>
      </w:r>
    </w:p>
    <w:p>
      <w:pPr>
        <w:pStyle w:val="ListBullet"/>
        <w:spacing w:before="20" w:after="40"/>
      </w:pPr>
      <w:r>
        <w:rPr>
          <w:b/>
          <w:sz w:val="20"/>
        </w:rPr>
        <w:t>role=system vs role=user：</w:t>
      </w:r>
      <w:r>
        <w:rPr>
          <w:sz w:val="20"/>
        </w:rPr>
        <w:t>第 11 行：system 消息设定 AI 的角色和行为规则，user 消息是具体的任务指令</w:t>
      </w:r>
    </w:p>
    <w:p>
      <w:pPr>
        <w:pStyle w:val="ListBullet"/>
        <w:spacing w:before="20" w:after="40"/>
      </w:pPr>
      <w:r>
        <w:rPr>
          <w:b/>
          <w:sz w:val="20"/>
        </w:rPr>
        <w:t>temperature=0.4：</w:t>
      </w:r>
      <w:r>
        <w:rPr>
          <w:sz w:val="20"/>
        </w:rPr>
        <w:t>第 12 行：temperature=0.4 是比较低的随机性，适合评分这种需要稳定一致的任务。如果调到 1.5，同样的问题可能每次得分都不一样</w:t>
      </w:r>
    </w:p>
    <w:p>
      <w:pPr>
        <w:pStyle w:val="ListBullet"/>
        <w:spacing w:before="20" w:after="40"/>
      </w:pPr>
      <w:r>
        <w:rPr>
          <w:b/>
          <w:sz w:val="20"/>
        </w:rPr>
        <w:t>response_format={"type": "json_object"}：</w:t>
      </w:r>
      <w:r>
        <w:rPr>
          <w:sz w:val="20"/>
        </w:rPr>
        <w:t>第 13 行：强制 LLM 输出 JSON 格式，否则可能返回散文段落，程序无法解析</w:t>
      </w:r>
    </w:p>
    <w:p>
      <w:pPr>
        <w:pStyle w:val="ListBullet"/>
        <w:spacing w:before="20" w:after="40"/>
      </w:pPr>
      <w:r>
        <w:rPr>
          <w:b/>
          <w:sz w:val="20"/>
        </w:rPr>
        <w:t>re.sub(...)：</w:t>
      </w:r>
      <w:r>
        <w:rPr>
          <w:sz w:val="20"/>
        </w:rPr>
        <w:t>第 15 行：AI 有时会在 JSON 外面加 markdown 包裹（```json ... ```），这行正则去掉它们</w:t>
      </w:r>
    </w:p>
    <w:p>
      <w:pPr>
        <w:pStyle w:val="ListBullet"/>
        <w:spacing w:before="20" w:after="40"/>
      </w:pPr>
      <w:r>
        <w:rPr>
          <w:b/>
          <w:sz w:val="20"/>
        </w:rPr>
        <w:t>json.loads(t)：</w:t>
      </w:r>
      <w:r>
        <w:rPr>
          <w:sz w:val="20"/>
        </w:rPr>
        <w:t>第 16 行：把 JSON 字符串转成 Python 字典，后续代码才能用 result["score"] 这样取值</w:t>
      </w:r>
    </w:p>
    <w:p>
      <w:pPr>
        <w:pStyle w:val="Heading3"/>
      </w:pPr>
      <w:r>
        <w:t>核心要点总结</w:t>
      </w:r>
    </w:p>
    <w:p>
      <w:pPr>
        <w:pStyle w:val="ListBullet"/>
        <w:spacing w:before="20" w:after="40"/>
      </w:pPr>
      <w:r>
        <w:rPr>
          <w:b/>
          <w:sz w:val="20"/>
        </w:rPr>
        <w:t>本质：</w:t>
      </w:r>
      <w:r>
        <w:rPr>
          <w:sz w:val="20"/>
        </w:rPr>
        <w:t>LLM 就是一个"文字入→文字出"的函数，没有魔法</w:t>
      </w:r>
    </w:p>
    <w:p>
      <w:pPr>
        <w:pStyle w:val="ListBullet"/>
        <w:spacing w:before="20" w:after="40"/>
      </w:pPr>
      <w:r>
        <w:rPr>
          <w:b/>
          <w:sz w:val="20"/>
        </w:rPr>
        <w:t>分层：</w:t>
      </w:r>
      <w:r>
        <w:rPr>
          <w:sz w:val="20"/>
        </w:rPr>
        <w:t>role=system 控制行为，role=user 给任务</w:t>
      </w:r>
    </w:p>
    <w:p>
      <w:pPr>
        <w:pStyle w:val="ListBullet"/>
        <w:spacing w:before="20" w:after="40"/>
      </w:pPr>
      <w:r>
        <w:rPr>
          <w:b/>
          <w:sz w:val="20"/>
        </w:rPr>
        <w:t>温度：</w:t>
      </w:r>
      <w:r>
        <w:rPr>
          <w:sz w:val="20"/>
        </w:rPr>
        <w:t>低 temperature = 稳定一致，高 temperature = 创造性</w:t>
      </w:r>
    </w:p>
    <w:p>
      <w:pPr>
        <w:pStyle w:val="ListBullet"/>
        <w:spacing w:before="20" w:after="40"/>
      </w:pPr>
      <w:r>
        <w:rPr>
          <w:b/>
          <w:sz w:val="20"/>
        </w:rPr>
        <w:t>格式化：</w:t>
      </w:r>
      <w:r>
        <w:rPr>
          <w:sz w:val="20"/>
        </w:rPr>
        <w:t>结构化输出（JSON）是 LLM 应用和单纯聊天的分水岭</w:t>
      </w:r>
    </w:p>
    <w:p>
      <w:pPr>
        <w:pStyle w:val="Heading2"/>
      </w:pPr>
      <w:r>
        <w:t>2.2 Prompt 工程——三套提示词</w:t>
      </w:r>
    </w:p>
    <w:p>
      <w:pPr>
        <w:ind w:firstLine="397"/>
      </w:pPr>
      <w:r>
        <w:t>Interview Coach 用了三套不同的提示词，分别对应出题、评分、报告。这是 Prompt Engineering 的典型实践：针对不同任务设计不同的提示词。</w:t>
      </w:r>
    </w:p>
    <w:p>
      <w:pPr>
        <w:ind w:firstLine="397"/>
      </w:pPr>
      <w:r>
        <w:t>第一套——出题提示词（interview_engine.py 第 14 行）：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Q_PROMPT = "你是资深面试官。根据JD和简历生成8道面试题\</w:t>
        <w:br/>
        <w:t>（技术深度2、项目经验2、场景题2、行为题1、开放题1）。\</w:t>
        <w:br/>
        <w:t>输出JSON: {"questions": [...]}"</w:t>
        <w:br/>
      </w:r>
    </w:p>
    <w:p>
      <w:pPr>
        <w:pStyle w:val="ListBullet"/>
        <w:spacing w:before="20" w:after="40"/>
      </w:pPr>
      <w:r>
        <w:rPr>
          <w:b/>
          <w:sz w:val="20"/>
        </w:rPr>
        <w:t>类型分配：</w:t>
      </w:r>
      <w:r>
        <w:rPr>
          <w:sz w:val="20"/>
        </w:rPr>
        <w:t>指定了 5 种题目类型的精确分配（2+2+2+1+1），防止 AI 只出某一类题</w:t>
      </w:r>
    </w:p>
    <w:p>
      <w:pPr>
        <w:pStyle w:val="ListBullet"/>
        <w:spacing w:before="20" w:after="40"/>
      </w:pPr>
      <w:r>
        <w:rPr>
          <w:b/>
          <w:sz w:val="20"/>
        </w:rPr>
        <w:t>针对性：</w:t>
      </w:r>
      <w:r>
        <w:rPr>
          <w:sz w:val="20"/>
        </w:rPr>
        <w:t>明确要求和"JD"和"简历"强相关，不能泛泛而问</w:t>
      </w:r>
    </w:p>
    <w:p>
      <w:pPr>
        <w:pStyle w:val="ListBullet"/>
        <w:spacing w:before="20" w:after="40"/>
      </w:pPr>
      <w:r>
        <w:rPr>
          <w:b/>
          <w:sz w:val="20"/>
        </w:rPr>
        <w:t>格式要求：</w:t>
      </w:r>
      <w:r>
        <w:rPr>
          <w:sz w:val="20"/>
        </w:rPr>
        <w:t>要求输出特定 JSON 结构，前端可以统一渲染</w:t>
      </w:r>
    </w:p>
    <w:p>
      <w:pPr>
        <w:ind w:firstLine="397"/>
      </w:pPr>
      <w:r>
        <w:t>第二套——评分提示词（第 15 行）：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S_PROMPT = "你是严格的面试官。对回答评分1-10，\</w:t>
        <w:br/>
        <w:t>指出优缺点和建议。输出JSON: {...}"</w:t>
        <w:br/>
      </w:r>
    </w:p>
    <w:p>
      <w:pPr>
        <w:pStyle w:val="ListBullet"/>
        <w:spacing w:before="20" w:after="40"/>
      </w:pPr>
      <w:r>
        <w:rPr>
          <w:b/>
          <w:sz w:val="20"/>
        </w:rPr>
        <w:t>身份设定：</w:t>
      </w:r>
      <w:r>
        <w:rPr>
          <w:sz w:val="20"/>
        </w:rPr>
        <w:t>"严格的面试官"五个字暗示 AI 不要给虚高分</w:t>
      </w:r>
    </w:p>
    <w:p>
      <w:pPr>
        <w:pStyle w:val="ListBullet"/>
        <w:spacing w:before="20" w:after="40"/>
      </w:pPr>
      <w:r>
        <w:rPr>
          <w:b/>
          <w:sz w:val="20"/>
        </w:rPr>
        <w:t>平衡反馈：</w:t>
      </w:r>
      <w:r>
        <w:rPr>
          <w:sz w:val="20"/>
        </w:rPr>
        <w:t>要求同时给优点和不足——只批评不鼓励会让用户失去信心</w:t>
      </w:r>
    </w:p>
    <w:p>
      <w:pPr>
        <w:ind w:firstLine="397"/>
      </w:pPr>
      <w:r>
        <w:t>第三套——报告提示词（第 16 行）：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R_PROMPT = "根据面试题得分生成最终报告。输出JSON: {...}"</w:t>
        <w:br/>
      </w:r>
    </w:p>
    <w:p>
      <w:pPr>
        <w:pStyle w:val="ListBullet"/>
        <w:spacing w:before="20" w:after="40"/>
      </w:pPr>
      <w:r>
        <w:rPr>
          <w:b/>
          <w:sz w:val="20"/>
        </w:rPr>
        <w:t>聚合分析：</w:t>
      </w:r>
      <w:r>
        <w:rPr>
          <w:sz w:val="20"/>
        </w:rPr>
        <w:t>将多道题的得分汇总，AI 从中识别出用户的优势和薄弱环节</w:t>
      </w:r>
    </w:p>
    <w:p>
      <w:pPr>
        <w:pStyle w:val="ListBullet"/>
        <w:spacing w:before="20" w:after="40"/>
      </w:pPr>
      <w:r>
        <w:rPr>
          <w:b/>
          <w:sz w:val="20"/>
        </w:rPr>
        <w:t xml:space="preserve"> actionable：</w:t>
      </w:r>
      <w:r>
        <w:rPr>
          <w:sz w:val="20"/>
        </w:rPr>
        <w:t>给出可执行的准备建议，不只是评分</w:t>
      </w:r>
    </w:p>
    <w:p>
      <w:pPr>
        <w:pStyle w:val="Heading2"/>
      </w:pPr>
      <w:r>
        <w:t>2.3 Session 管理——多用户状态隔离</w:t>
      </w:r>
    </w:p>
    <w:p>
      <w:pPr>
        <w:ind w:firstLine="397"/>
      </w:pPr>
      <w:r>
        <w:t>项目中多个用户可以同时进行面试，每个用户的题目和答案必须隔离开。Session 机制就是干这个的。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sessions = {}  # 全局字典</w:t>
        <w:br/>
        <w:br/>
        <w:t>def new_id():</w:t>
        <w:br/>
        <w:t xml:space="preserve">    return uuid.uuid4().hex[:12]  # 生成唯一 ID</w:t>
        <w:br/>
      </w:r>
    </w:p>
    <w:p>
      <w:pPr>
        <w:pStyle w:val="ListBullet"/>
        <w:spacing w:before="20" w:after="40"/>
      </w:pPr>
      <w:r>
        <w:rPr>
          <w:b/>
          <w:sz w:val="20"/>
        </w:rPr>
        <w:t>数据结构：</w:t>
      </w:r>
      <w:r>
        <w:rPr>
          <w:sz w:val="20"/>
        </w:rPr>
        <w:t>sessions 是 Python 字典，key=session_id，value={jd, resume, questions, answers}</w:t>
      </w:r>
    </w:p>
    <w:p>
      <w:pPr>
        <w:pStyle w:val="ListBullet"/>
        <w:spacing w:before="20" w:after="40"/>
      </w:pPr>
      <w:r>
        <w:rPr>
          <w:b/>
          <w:sz w:val="20"/>
        </w:rPr>
        <w:t>唯一 ID：</w:t>
      </w:r>
      <w:r>
        <w:rPr>
          <w:sz w:val="20"/>
        </w:rPr>
        <w:t>uuid.uuid4().hex[:12] 生成 12 位随机字符串，碰撞概率极低</w:t>
      </w:r>
    </w:p>
    <w:p>
      <w:pPr>
        <w:pStyle w:val="ListBullet"/>
        <w:spacing w:before="20" w:after="40"/>
      </w:pPr>
      <w:r>
        <w:rPr>
          <w:b/>
          <w:sz w:val="20"/>
        </w:rPr>
        <w:t>注意：</w:t>
      </w:r>
      <w:r>
        <w:rPr>
          <w:sz w:val="20"/>
        </w:rPr>
        <w:t>所有数据存在内存中，服务重启后丢失。正式项目会用 Redis 或数据库</w:t>
      </w:r>
    </w:p>
    <w:p>
      <w:pPr>
        <w:ind w:firstLine="397"/>
      </w:pPr>
      <w:r>
        <w:t>analyze 函数（第 21-27 行）创建新的 session：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def analyze(sid, jd, resume):</w:t>
        <w:br/>
        <w:t xml:space="preserve">    sessions[sid] = {</w:t>
        <w:br/>
        <w:t xml:space="preserve">        "jd": jd, "resume": resume,</w:t>
        <w:br/>
        <w:t xml:space="preserve">        "questions": [], "answers": {}</w:t>
        <w:br/>
        <w:t xml:space="preserve">    }</w:t>
        <w:br/>
        <w:t xml:space="preserve">    # 调用 LLM 出题 ...</w:t>
        <w:br/>
        <w:t xml:space="preserve">    sessions[sid]["questions"] = qs</w:t>
        <w:br/>
      </w:r>
    </w:p>
    <w:p>
      <w:pPr>
        <w:ind w:firstLine="397"/>
      </w:pPr>
      <w:r>
        <w:t>score_answer 函数（第 29-34 行）从 session 中读取题目并记录答案：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def score_answer(sid, qid, answer):</w:t>
        <w:br/>
        <w:t xml:space="preserve">    s = sessions.get(sid, {})</w:t>
        <w:br/>
        <w:t xml:space="preserve">    q = next((x for x in s["questions"] if x["id"]==qid), None)</w:t>
        <w:br/>
        <w:t xml:space="preserve">    # 调用 LLM 评分 ...</w:t>
        <w:br/>
        <w:t xml:space="preserve">    s["answers"][str(qid)] = { "score": ..., "strengths": ... }</w:t>
        <w:br/>
      </w:r>
    </w:p>
    <w:p>
      <w:pPr>
        <w:pStyle w:val="ListBullet"/>
        <w:spacing w:before="20" w:after="40"/>
      </w:pPr>
      <w:r>
        <w:rPr>
          <w:b/>
          <w:sz w:val="20"/>
        </w:rPr>
        <w:t>安全访问：</w:t>
      </w:r>
      <w:r>
        <w:rPr>
          <w:sz w:val="20"/>
        </w:rPr>
        <w:t>用 `sessions.get(sid, {})` 获取，如果 sid 不存在返回空字典而不是报错</w:t>
      </w:r>
    </w:p>
    <w:p>
      <w:pPr>
        <w:pStyle w:val="ListBullet"/>
        <w:spacing w:before="20" w:after="40"/>
      </w:pPr>
      <w:r>
        <w:rPr>
          <w:b/>
          <w:sz w:val="20"/>
        </w:rPr>
        <w:t>查找模式：</w:t>
      </w:r>
      <w:r>
        <w:rPr>
          <w:sz w:val="20"/>
        </w:rPr>
        <w:t>`next((x for x in list if condition), None)` 是 Python 查找列表中第一个匹配项的惯用写法</w:t>
      </w:r>
    </w:p>
    <w:p>
      <w:pPr>
        <w:pStyle w:val="Heading3"/>
      </w:pPr>
      <w:r>
        <w:t>核心要点总结</w:t>
      </w:r>
    </w:p>
    <w:p>
      <w:pPr>
        <w:pStyle w:val="ListBullet"/>
        <w:spacing w:before="20" w:after="40"/>
      </w:pPr>
      <w:r>
        <w:rPr>
          <w:b/>
          <w:sz w:val="20"/>
        </w:rPr>
        <w:t>隔离：</w:t>
      </w:r>
      <w:r>
        <w:rPr>
          <w:sz w:val="20"/>
        </w:rPr>
        <w:t>每个用户进来分配一个唯一 ID，后续所有请求带上这个 ID</w:t>
      </w:r>
    </w:p>
    <w:p>
      <w:pPr>
        <w:pStyle w:val="ListBullet"/>
        <w:spacing w:before="20" w:after="40"/>
      </w:pPr>
      <w:r>
        <w:rPr>
          <w:b/>
          <w:sz w:val="20"/>
        </w:rPr>
        <w:t>存储：</w:t>
      </w:r>
      <w:r>
        <w:rPr>
          <w:sz w:val="20"/>
        </w:rPr>
        <w:t>Python 字典是内存存储，简单够用但不持久</w:t>
      </w:r>
    </w:p>
    <w:p>
      <w:pPr>
        <w:pStyle w:val="ListBullet"/>
        <w:spacing w:before="20" w:after="40"/>
      </w:pPr>
      <w:r>
        <w:rPr>
          <w:b/>
          <w:sz w:val="20"/>
        </w:rPr>
        <w:t>唯一性：</w:t>
      </w:r>
      <w:r>
        <w:rPr>
          <w:sz w:val="20"/>
        </w:rPr>
        <w:t>`uuid.uuid4()` 是生成唯一标识的标准方法</w:t>
      </w:r>
    </w:p>
    <w:p>
      <w:pPr>
        <w:pStyle w:val="Heading2"/>
      </w:pPr>
      <w:r>
        <w:t>2.4 RESTful API 设计</w:t>
      </w:r>
    </w:p>
    <w:p>
      <w:pPr>
        <w:ind w:firstLine="397"/>
      </w:pPr>
      <w:r>
        <w:t>后端通过 4 个 HTTP 接口与前端通信，遵循 RESTful 风格。</w:t>
      </w:r>
    </w:p>
    <w:p>
      <w:pPr>
        <w:pStyle w:val="ListBullet"/>
        <w:spacing w:before="20" w:after="40"/>
      </w:pPr>
      <w:r>
        <w:rPr>
          <w:b/>
          <w:sz w:val="20"/>
        </w:rPr>
        <w:t>接口 1：</w:t>
      </w:r>
      <w:r>
        <w:rPr>
          <w:sz w:val="20"/>
        </w:rPr>
        <w:t>POST /api/start — 接收 JD 和简历，返回题目列表 + session_id</w:t>
      </w:r>
    </w:p>
    <w:p>
      <w:pPr>
        <w:pStyle w:val="ListBullet"/>
        <w:spacing w:before="20" w:after="40"/>
      </w:pPr>
      <w:r>
        <w:rPr>
          <w:b/>
          <w:sz w:val="20"/>
        </w:rPr>
        <w:t>接口 2：</w:t>
      </w:r>
      <w:r>
        <w:rPr>
          <w:sz w:val="20"/>
        </w:rPr>
        <w:t>GET /api/question?session_id=xxx — 获取当前题目</w:t>
      </w:r>
    </w:p>
    <w:p>
      <w:pPr>
        <w:pStyle w:val="ListBullet"/>
        <w:spacing w:before="20" w:after="40"/>
      </w:pPr>
      <w:r>
        <w:rPr>
          <w:b/>
          <w:sz w:val="20"/>
        </w:rPr>
        <w:t>接口 3：</w:t>
      </w:r>
      <w:r>
        <w:rPr>
          <w:sz w:val="20"/>
        </w:rPr>
        <w:t>POST /api/answer — 提交回答，返回评分和反馈</w:t>
      </w:r>
    </w:p>
    <w:p>
      <w:pPr>
        <w:pStyle w:val="ListBullet"/>
        <w:spacing w:before="20" w:after="40"/>
      </w:pPr>
      <w:r>
        <w:rPr>
          <w:b/>
          <w:sz w:val="20"/>
        </w:rPr>
        <w:t>接口 4：</w:t>
      </w:r>
      <w:r>
        <w:rPr>
          <w:sz w:val="20"/>
        </w:rPr>
        <w:t>GET /api/report?session_id=xxx — 生成并获取最终报告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@app.post("/api/start")</w:t>
        <w:br/>
        <w:t>async def start(jd_text: str = Form(""), resume_text: str = Form("")):</w:t>
        <w:br/>
        <w:t xml:space="preserve">    if not jd_text.strip() or not resume_text.strip():</w:t>
        <w:br/>
        <w:t xml:space="preserve">        raise HTTPException(400, "JD和简历不能为空")</w:t>
        <w:br/>
        <w:t xml:space="preserve">    return analyze(new_id(), jd_text, resume_text)</w:t>
        <w:br/>
      </w:r>
    </w:p>
    <w:p>
      <w:pPr>
        <w:ind w:firstLine="397"/>
      </w:pPr>
      <w:r>
        <w:t>设计要点：</w:t>
      </w:r>
    </w:p>
    <w:p>
      <w:pPr>
        <w:pStyle w:val="ListBullet"/>
        <w:spacing w:before="20" w:after="40"/>
      </w:pPr>
      <w:r>
        <w:rPr>
          <w:b/>
          <w:sz w:val="20"/>
        </w:rPr>
        <w:t>动词选择：</w:t>
      </w:r>
      <w:r>
        <w:rPr>
          <w:sz w:val="20"/>
        </w:rPr>
        <w:t>POST 表示"创建"——这里创建了一个新的面试 session</w:t>
      </w:r>
    </w:p>
    <w:p>
      <w:pPr>
        <w:pStyle w:val="ListBullet"/>
        <w:spacing w:before="20" w:after="40"/>
      </w:pPr>
      <w:r>
        <w:rPr>
          <w:b/>
          <w:sz w:val="20"/>
        </w:rPr>
        <w:t>异步：</w:t>
      </w:r>
      <w:r>
        <w:rPr>
          <w:sz w:val="20"/>
        </w:rPr>
        <w:t>async def 是 Python 异步函数，FastAPI 需要异步来处理并发请求</w:t>
      </w:r>
    </w:p>
    <w:p>
      <w:pPr>
        <w:pStyle w:val="ListBullet"/>
        <w:spacing w:before="20" w:after="40"/>
      </w:pPr>
      <w:r>
        <w:rPr>
          <w:b/>
          <w:sz w:val="20"/>
        </w:rPr>
        <w:t>参数校验：</w:t>
      </w:r>
      <w:r>
        <w:rPr>
          <w:sz w:val="20"/>
        </w:rPr>
        <w:t>参数验证写在函数开头，不符合条件直接返回 400 错误，不给后续代码添麻烦</w:t>
      </w:r>
    </w:p>
    <w:p>
      <w:pPr>
        <w:pStyle w:val="Heading2"/>
      </w:pPr>
      <w:r>
        <w:t>2.5 FastAPI 框架基础</w:t>
      </w:r>
    </w:p>
    <w:p>
      <w:pPr>
        <w:ind w:firstLine="397"/>
      </w:pPr>
      <w:r>
        <w:t>FastAPI 是 Python 的异步 Web 框架，本项目的核心骨架。以下是 main.py 中用到的基础概念：</w:t>
      </w:r>
    </w:p>
    <w:p>
      <w:pPr>
        <w:ind w:firstLine="397"/>
      </w:pPr>
      <w:r>
        <w:t>路由定义（@app.get / @app.post）：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@app.get("/api/question")</w:t>
        <w:br/>
        <w:t>async def question(session_id: str = Query(...)):</w:t>
        <w:br/>
        <w:t xml:space="preserve">    # ...</w:t>
        <w:br/>
      </w:r>
    </w:p>
    <w:p>
      <w:pPr>
        <w:pStyle w:val="ListBullet"/>
        <w:spacing w:before="20" w:after="40"/>
      </w:pPr>
      <w:r>
        <w:rPr>
          <w:b/>
          <w:sz w:val="20"/>
        </w:rPr>
        <w:t>@app.get：</w:t>
      </w:r>
      <w:r>
        <w:rPr>
          <w:sz w:val="20"/>
        </w:rPr>
        <w:t>@app.get() 表示这个函数处理 GET 请求</w:t>
      </w:r>
    </w:p>
    <w:p>
      <w:pPr>
        <w:pStyle w:val="ListBullet"/>
        <w:spacing w:before="20" w:after="40"/>
      </w:pPr>
      <w:r>
        <w:rPr>
          <w:b/>
          <w:sz w:val="20"/>
        </w:rPr>
        <w:t>Query(...)：</w:t>
      </w:r>
      <w:r>
        <w:rPr>
          <w:sz w:val="20"/>
        </w:rPr>
        <w:t>Query(...) 表示从 URL 查询参数中取值，三个点表示该参数必填</w:t>
      </w:r>
    </w:p>
    <w:p>
      <w:pPr>
        <w:pStyle w:val="ListBullet"/>
        <w:spacing w:before="20" w:after="40"/>
      </w:pPr>
      <w:r>
        <w:rPr>
          <w:b/>
          <w:sz w:val="20"/>
        </w:rPr>
        <w:t>Form(...)：</w:t>
      </w:r>
      <w:r>
        <w:rPr>
          <w:sz w:val="20"/>
        </w:rPr>
        <w:t>Form(...) 表示从 POST 表单数据中取值</w:t>
      </w:r>
    </w:p>
    <w:p>
      <w:pPr>
        <w:ind w:firstLine="397"/>
      </w:pPr>
      <w:r>
        <w:t>错误处理：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if not answer.strip():</w:t>
        <w:br/>
        <w:t xml:space="preserve">    raise HTTPException(400, "回答不为空")</w:t>
        <w:br/>
      </w:r>
    </w:p>
    <w:p>
      <w:pPr>
        <w:pStyle w:val="ListBullet"/>
        <w:spacing w:before="20" w:after="40"/>
      </w:pPr>
      <w:r>
        <w:rPr>
          <w:b/>
          <w:sz w:val="20"/>
        </w:rPr>
        <w:t>HTTPException：</w:t>
      </w:r>
      <w:r>
        <w:rPr>
          <w:sz w:val="20"/>
        </w:rPr>
        <w:t>HTTPException(400, "信息") 返回 HTTP 400 错误给前端，前端可以根据状态码做不同处理</w:t>
      </w:r>
    </w:p>
    <w:p>
      <w:pPr>
        <w:ind w:firstLine="397"/>
      </w:pPr>
      <w:r>
        <w:t>CORS 中间件：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app.add_middleware(CORSMiddleware,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allow_headers=["*"])</w:t>
        <w:br/>
      </w:r>
    </w:p>
    <w:p>
      <w:pPr>
        <w:pStyle w:val="ListBullet"/>
        <w:spacing w:before="20" w:after="40"/>
      </w:pPr>
      <w:r>
        <w:rPr>
          <w:b/>
          <w:sz w:val="20"/>
        </w:rPr>
        <w:t>用途：</w:t>
      </w:r>
      <w:r>
        <w:rPr>
          <w:sz w:val="20"/>
        </w:rPr>
        <w:t>CORS 是浏览器的安全机制，它阻止一个域名下的网页请求另一个域名的 API。allow_origins=["*"] 表示允许所有来源访问——开发阶段方便，上线要限制</w:t>
      </w:r>
    </w:p>
    <w:p>
      <w:pPr>
        <w:ind w:firstLine="397"/>
      </w:pPr>
      <w:r>
        <w:t>静态文件挂载：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FRONTEND = "D:/path/to/frontend"</w:t>
        <w:br/>
        <w:t>app.mount("/", StaticFiles(directory=FRONTEND, html=True), name="frontend")</w:t>
        <w:br/>
      </w:r>
    </w:p>
    <w:p>
      <w:pPr>
        <w:pStyle w:val="ListBullet"/>
        <w:spacing w:before="20" w:after="40"/>
      </w:pPr>
      <w:r>
        <w:rPr>
          <w:b/>
          <w:sz w:val="20"/>
        </w:rPr>
        <w:t>作用：</w:t>
      </w:r>
      <w:r>
        <w:rPr>
          <w:sz w:val="20"/>
        </w:rPr>
        <w:t>把前端的 index.html 挂在根路径（/）下，用户访问 http://localhost:8008 就直接看到页面</w:t>
      </w:r>
    </w:p>
    <w:p>
      <w:pPr>
        <w:pStyle w:val="Heading2"/>
      </w:pPr>
      <w:r>
        <w:t>2.6 前端与后端的交互</w:t>
      </w:r>
    </w:p>
    <w:p>
      <w:pPr>
        <w:ind w:firstLine="397"/>
      </w:pPr>
      <w:r>
        <w:t>前端是单页面应用（所有代码在 index.html 中），通过 fetch API 与后端通信。</w:t>
      </w:r>
    </w:p>
    <w:p>
      <w:pPr>
        <w:ind w:firstLine="397"/>
      </w:pPr>
      <w:r>
        <w:t>交互时序图：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用户点击“开始面试”</w:t>
        <w:br/>
        <w:t xml:space="preserve">    ↓</w:t>
        <w:br/>
        <w:t>前端 fetch POST /api/start  (JD+resume)</w:t>
        <w:br/>
        <w:t xml:space="preserve">    ↓</w:t>
        <w:br/>
        <w:t>后端 调用 LLM 出 8 题</w:t>
        <w:br/>
        <w:t xml:space="preserve">    ↓</w:t>
        <w:br/>
        <w:t>前端 显示第 1 题</w:t>
        <w:br/>
        <w:t xml:space="preserve">    ↓</w:t>
        <w:br/>
        <w:t>用户填答案 → fetch POST /api/answer</w:t>
        <w:br/>
        <w:t xml:space="preserve">    ↓</w:t>
        <w:br/>
        <w:t>后端 调用 LLM 评分</w:t>
        <w:br/>
        <w:t xml:space="preserve">    ↓</w:t>
        <w:br/>
        <w:t>前端 显示得分+反馈模型答案</w:t>
        <w:br/>
      </w:r>
    </w:p>
    <w:p>
      <w:pPr>
        <w:ind w:firstLine="397"/>
      </w:pPr>
      <w:r>
        <w:t>前端核心代码示例（index.html）：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const res = await fetch(API + "/api/answer", {</w:t>
        <w:br/>
        <w:t xml:space="preserve">    method: "POST",</w:t>
        <w:br/>
        <w:t xml:space="preserve">    headers: {"Content-Type": "application/x-www-form-urlencoded"},</w:t>
        <w:br/>
        <w:t xml:space="preserve">    body: new URLSearchParams({</w:t>
        <w:br/>
        <w:t xml:space="preserve">        session_id: sid,</w:t>
        <w:br/>
        <w:t xml:space="preserve">        question_id: qs[idx].id,</w:t>
        <w:br/>
        <w:t xml:space="preserve">        answer: a</w:t>
        <w:br/>
        <w:t xml:space="preserve">    })</w:t>
        <w:br/>
        <w:t>});</w:t>
        <w:br/>
        <w:t>const d = await res.json();</w:t>
        <w:br/>
        <w:t>// d.score -&gt; 显示得分</w:t>
        <w:br/>
        <w:t>// d.strengths -&gt; 显示优点</w:t>
        <w:br/>
        <w:t>// d.weaknesses -&gt; 显示不足</w:t>
        <w:br/>
      </w:r>
    </w:p>
    <w:p>
      <w:pPr>
        <w:pStyle w:val="ListBullet"/>
        <w:spacing w:before="20" w:after="40"/>
      </w:pPr>
      <w:r>
        <w:rPr>
          <w:b/>
          <w:sz w:val="20"/>
        </w:rPr>
        <w:t>fetch API：</w:t>
      </w:r>
      <w:r>
        <w:rPr>
          <w:sz w:val="20"/>
        </w:rPr>
        <w:t>fetch 是浏览器内置的 HTTP 请求 API，不需要额外库</w:t>
      </w:r>
    </w:p>
    <w:p>
      <w:pPr>
        <w:pStyle w:val="ListBullet"/>
        <w:spacing w:before="20" w:after="40"/>
      </w:pPr>
      <w:r>
        <w:rPr>
          <w:b/>
          <w:sz w:val="20"/>
        </w:rPr>
        <w:t>请求编码：</w:t>
      </w:r>
      <w:r>
        <w:rPr>
          <w:sz w:val="20"/>
        </w:rPr>
        <w:t>POST 请求的数据用 FormData 或 URLSearchParams 编码</w:t>
      </w:r>
    </w:p>
    <w:p>
      <w:pPr>
        <w:pStyle w:val="ListBullet"/>
        <w:spacing w:before="20" w:after="40"/>
      </w:pPr>
      <w:r>
        <w:rPr>
          <w:b/>
          <w:sz w:val="20"/>
        </w:rPr>
        <w:t>响应解析：</w:t>
      </w:r>
      <w:r>
        <w:rPr>
          <w:sz w:val="20"/>
        </w:rPr>
        <w:t>后端返回的是 JSON，前端用 await res.json() 解析</w:t>
      </w:r>
    </w:p>
    <w:p>
      <w:pPr>
        <w:pStyle w:val="Heading2"/>
      </w:pPr>
      <w:r>
        <w:t>2.7 环境变量与配置分离</w:t>
      </w:r>
    </w:p>
    <w:p>
      <w:pPr>
        <w:ind w:firstLine="397"/>
      </w:pPr>
      <w:r>
        <w:t>敏感信息（API Key）不写在代码里，而是放在 .env 文件中，通过 python-dotenv 加载。</w:t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# config.py</w:t>
        <w:br/>
        <w:t>from dotenv import load_dotenv</w:t>
        <w:br/>
        <w:t>load_dotenv()</w:t>
        <w:br/>
        <w:br/>
        <w:t>DEEPSEEK_API_KEY = os.getenv("DEEPSEEK_API_KEY", "")</w:t>
        <w:br/>
        <w:t>DEEPSEEK_API_BASE = os.getenv("DEEPSEEK_API_BASE", "https://api.deepseek.com")</w:t>
        <w:br/>
        <w:t>LLM_MODEL = os.getenv("LLM_MODEL", "deepseek-chat")</w:t>
        <w:br/>
      </w:r>
    </w:p>
    <w:p>
      <w:pPr>
        <w:spacing w:before="40" w:after="40"/>
        <w:ind w:left="454"/>
      </w:pPr>
      <w:r>
        <w:rPr>
          <w:rFonts w:ascii="Consolas" w:hAnsi="Consolas"/>
          <w:color w:val="333333"/>
          <w:sz w:val="18"/>
        </w:rPr>
        <w:br/>
        <w:t># .env (不提交到 Git)</w:t>
        <w:br/>
        <w:t>DEEPSEEK_API_KEY=sk-xxxxxxxxxx</w:t>
        <w:br/>
        <w:t>DEEPSEEK_API_BASE=https://api.deepseek.com</w:t>
        <w:br/>
        <w:t>LLM_MODEL=deepseek-chat</w:t>
        <w:br/>
      </w:r>
    </w:p>
    <w:p>
      <w:pPr>
        <w:pStyle w:val="ListBullet"/>
        <w:spacing w:before="20" w:after="40"/>
      </w:pPr>
      <w:r>
        <w:rPr>
          <w:b/>
          <w:sz w:val="20"/>
        </w:rPr>
        <w:t>默认值：</w:t>
      </w:r>
      <w:r>
        <w:rPr>
          <w:sz w:val="20"/>
        </w:rPr>
        <w:t>config.py 中的第二个参数 "" 是默认值，如果 .env 里没写这个变量，就用默认值</w:t>
      </w:r>
    </w:p>
    <w:p>
      <w:pPr>
        <w:pStyle w:val="ListBullet"/>
        <w:spacing w:before="20" w:after="40"/>
      </w:pPr>
      <w:r>
        <w:rPr>
          <w:b/>
          <w:sz w:val="20"/>
        </w:rPr>
        <w:t>安全性：</w:t>
      </w:r>
      <w:r>
        <w:rPr>
          <w:sz w:val="20"/>
        </w:rPr>
        <w:t>.env 文件不提交到 Git（在 .gitignore 中忽略），防止 API Key 泄露</w:t>
      </w:r>
    </w:p>
    <w:p>
      <w:pPr>
        <w:pStyle w:val="ListBullet"/>
        <w:spacing w:before="20" w:after="40"/>
      </w:pPr>
      <w:r>
        <w:rPr>
          <w:b/>
          <w:sz w:val="20"/>
        </w:rPr>
        <w:t>灵活性：</w:t>
      </w:r>
      <w:r>
        <w:rPr>
          <w:sz w:val="20"/>
        </w:rPr>
        <w:t>改配置只需要改 .env，不需要改代码</w:t>
      </w:r>
    </w:p>
    <w:p>
      <w:pPr>
        <w:pStyle w:val="Heading1"/>
      </w:pPr>
      <w:r>
        <w:t>第三部分：总结</w:t>
      </w:r>
    </w:p>
    <w:p>
      <w:pPr>
        <w:ind w:firstLine="397"/>
      </w:pPr>
      <w:r>
        <w:t>Interview Coach 虽小，但覆盖了 LLM 应用开发的核心知识链：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知识点</w:t>
            </w:r>
          </w:p>
        </w:tc>
        <w:tc>
          <w:tcPr>
            <w:tcW w:type="dxa" w:w="4986"/>
          </w:tcPr>
          <w:p>
            <w:r>
              <w:t>在项目中的体现</w:t>
            </w:r>
          </w:p>
        </w:tc>
      </w:tr>
      <w:tr>
        <w:tc>
          <w:tcPr>
            <w:tcW w:type="dxa" w:w="4986"/>
          </w:tcPr>
          <w:p>
            <w:r>
              <w:t>LLM API 调用</w:t>
            </w:r>
          </w:p>
        </w:tc>
        <w:tc>
          <w:tcPr>
            <w:tcW w:type="dxa" w:w="4986"/>
          </w:tcPr>
          <w:p>
            <w:r>
              <w:t>_llm_json() 函数，封装了 system/user 消息结构</w:t>
            </w:r>
          </w:p>
        </w:tc>
      </w:tr>
      <w:tr>
        <w:tc>
          <w:tcPr>
            <w:tcW w:type="dxa" w:w="4986"/>
          </w:tcPr>
          <w:p>
            <w:r>
              <w:t>结构化输出</w:t>
            </w:r>
          </w:p>
        </w:tc>
        <w:tc>
          <w:tcPr>
            <w:tcW w:type="dxa" w:w="4986"/>
          </w:tcPr>
          <w:p>
            <w:r>
              <w:t>response_format=json_object，program &lt;- JSON &lt;- LLM</w:t>
            </w:r>
          </w:p>
        </w:tc>
      </w:tr>
      <w:tr>
        <w:tc>
          <w:tcPr>
            <w:tcW w:type="dxa" w:w="4986"/>
          </w:tcPr>
          <w:p>
            <w:r>
              <w:t>Prompt 工程</w:t>
            </w:r>
          </w:p>
        </w:tc>
        <w:tc>
          <w:tcPr>
            <w:tcW w:type="dxa" w:w="4986"/>
          </w:tcPr>
          <w:p>
            <w:r>
              <w:t>Q_PROMPT / S_PROMPT / R_PROMPT 三套不同提示词</w:t>
            </w:r>
          </w:p>
        </w:tc>
      </w:tr>
      <w:tr>
        <w:tc>
          <w:tcPr>
            <w:tcW w:type="dxa" w:w="4986"/>
          </w:tcPr>
          <w:p>
            <w:r>
              <w:t>Session 管理</w:t>
            </w:r>
          </w:p>
        </w:tc>
        <w:tc>
          <w:tcPr>
            <w:tcW w:type="dxa" w:w="4986"/>
          </w:tcPr>
          <w:p>
            <w:r>
              <w:t>sessions 字典 + uuid 隔离多用户数据</w:t>
            </w:r>
          </w:p>
        </w:tc>
      </w:tr>
      <w:tr>
        <w:tc>
          <w:tcPr>
            <w:tcW w:type="dxa" w:w="4986"/>
          </w:tcPr>
          <w:p>
            <w:r>
              <w:t>RESTful API</w:t>
            </w:r>
          </w:p>
        </w:tc>
        <w:tc>
          <w:tcPr>
            <w:tcW w:type="dxa" w:w="4986"/>
          </w:tcPr>
          <w:p>
            <w:r>
              <w:t>4 个接口：start / question / answer / report</w:t>
            </w:r>
          </w:p>
        </w:tc>
      </w:tr>
      <w:tr>
        <w:tc>
          <w:tcPr>
            <w:tcW w:type="dxa" w:w="4986"/>
          </w:tcPr>
          <w:p>
            <w:r>
              <w:t>FastAPI 基础</w:t>
            </w:r>
          </w:p>
        </w:tc>
        <w:tc>
          <w:tcPr>
            <w:tcW w:type="dxa" w:w="4986"/>
          </w:tcPr>
          <w:p>
            <w:r>
              <w:t>路由、参数校验、CORS、静态文件、异步处理</w:t>
            </w:r>
          </w:p>
        </w:tc>
      </w:tr>
      <w:tr>
        <w:tc>
          <w:tcPr>
            <w:tcW w:type="dxa" w:w="4986"/>
          </w:tcPr>
          <w:p>
            <w:r>
              <w:t>前后端交互</w:t>
            </w:r>
          </w:p>
        </w:tc>
        <w:tc>
          <w:tcPr>
            <w:tcW w:type="dxa" w:w="4986"/>
          </w:tcPr>
          <w:p>
            <w:r>
              <w:t>fetch POST/GET + JSON 解析</w:t>
            </w:r>
          </w:p>
        </w:tc>
      </w:tr>
    </w:tbl>
    <w:p/>
    <w:p>
      <w:pPr>
        <w:ind w:firstLine="397"/>
      </w:pPr>
      <w:r>
        <w:t>下一个项目（RAG Chat）会在此基础上增加：向量检索、Embedding 模型、文档处理、SSE 流式传输等概念。</w:t>
      </w:r>
    </w:p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